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测试文档</w:t>
      </w:r>
    </w:p>
    <w:p>
      <w:r>
        <w:t xml:space="preserve">标题: 测试文档</w:t>
      </w:r>
    </w:p>
    <w:p>
      <w:r>
        <w:t xml:space="preserve">文档类型: 测试报告</w:t>
      </w:r>
    </w:p>
    <w:p>
      <w:r>
        <w:br/>
        <w:t>章节内容:</w:t>
      </w:r>
    </w:p>
    <w:p>
      <w:r>
        <w:t xml:space="preserve"/>
      </w:r>
    </w:p>
    <w:p>
      <w:r>
        <w:t xml:space="preserve">1. 测试章节</w:t>
      </w:r>
    </w:p>
    <w:p>
      <w:r>
        <w:t xml:space="preserve">这是测试章节的内容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