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{{title}}</w:t>
      </w:r>
    </w:p>
    <w:p>
      <w:r>
        <w:t>标题: {{title}}</w:t>
      </w:r>
    </w:p>
    <w:p>
      <w:r>
        <w:t>文档类型: {{metadata.doc_type}}</w:t>
      </w:r>
    </w:p>
    <w:p>
      <w:r>
        <w:br/>
        <w:t>章节内容:</w:t>
      </w:r>
    </w:p>
    <w:p>
      <w:r>
        <w:t>{% for section in sections %}</w:t>
      </w:r>
    </w:p>
    <w:p>
      <w:r>
        <w:t>{{section.level}}. {{section.title}}</w:t>
      </w:r>
    </w:p>
    <w:p>
      <w:r>
        <w:t>{{section.content}}</w:t>
      </w:r>
    </w:p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